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+500</w:t>
      </w:r>
    </w:p>
    <w:p>
      <w:pPr>
        <w:jc w:val="center"/>
      </w:pPr>
      <w:r>
        <w:rPr>
          <w:i/>
          <w:sz w:val="24"/>
        </w:rPr>
        <w:t>Full Gameplan — Hackathon Prototype | Theme: The Unexpected Consequence</w:t>
      </w:r>
    </w:p>
    <w:p>
      <w:r>
        <w:t>A short, visually striking narrative crime game in which the player is initially rewarded for robbery, violence and theft, then discovers halfway through that every “successful” action has been affecting real people. The final act is not a punishment screen: it is the character struggling to continue living and acting in the world they have changed.</w:t>
      </w:r>
    </w:p>
    <w:p>
      <w:pPr>
        <w:pStyle w:val="Heading1"/>
      </w:pPr>
      <w:r>
        <w:t>1. High-Level Concept</w:t>
      </w:r>
    </w:p>
    <w:p>
      <w:r>
        <w:t>The game deliberately imitates the reward language of familiar crime/action games. The player is taught a simple rule: do bad things, earn money, XP and reputation. After several fast, satisfying missions, the world abruptly connects those actions to the people the player has harmed. The reveal happens in the middle, quickly enough for a live pitch, but with enough buildup to feel earned. The third act then makes the player experience the consequences rather than merely hear about them.</w:t>
      </w:r>
    </w:p>
    <w:p>
      <w:pPr>
        <w:pStyle w:val="Heading2"/>
      </w:pPr>
      <w:r>
        <w:t>Core statement</w:t>
      </w:r>
    </w:p>
    <w:p>
      <w:r>
        <w:t>“The unexpected consequence isn't that the game punishes you. It's that the world remembers what you did.”</w:t>
      </w:r>
    </w:p>
    <w:p>
      <w:pPr>
        <w:pStyle w:val="Heading2"/>
      </w:pPr>
      <w:r>
        <w:t>Target demo length</w:t>
      </w:r>
    </w:p>
    <w:p>
      <w:r>
        <w:t>5–7 minutes for the live hackathon pitch. The prototype should be designed as a guided experience that the developer controls, not as a game that depends on judges discovering the twist themselves.</w:t>
      </w:r>
    </w:p>
    <w:p>
      <w:pPr>
        <w:pStyle w:val="Heading1"/>
      </w:pPr>
      <w:r>
        <w:t>2. Three-Act Experience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Act</w:t>
            </w:r>
          </w:p>
        </w:tc>
        <w:tc>
          <w:tcPr>
            <w:tcW w:type="dxa" w:w="2520"/>
          </w:tcPr>
          <w:p>
            <w:r>
              <w:t>Approx. time</w:t>
            </w:r>
          </w:p>
        </w:tc>
        <w:tc>
          <w:tcPr>
            <w:tcW w:type="dxa" w:w="2520"/>
          </w:tcPr>
          <w:p>
            <w:r>
              <w:t>Player belief</w:t>
            </w:r>
          </w:p>
        </w:tc>
        <w:tc>
          <w:tcPr>
            <w:tcW w:type="dxa" w:w="2520"/>
          </w:tcPr>
          <w:p>
            <w:r>
              <w:t>Purpose</w:t>
            </w:r>
          </w:p>
        </w:tc>
      </w:tr>
      <w:tr>
        <w:tc>
          <w:tcPr>
            <w:tcW w:type="dxa" w:w="2520"/>
          </w:tcPr>
          <w:p>
            <w:r>
              <w:t>I — The Fantasy</w:t>
            </w:r>
          </w:p>
        </w:tc>
        <w:tc>
          <w:tcPr>
            <w:tcW w:type="dxa" w:w="2520"/>
          </w:tcPr>
          <w:p>
            <w:r>
              <w:t>1.5–2 min</w:t>
            </w:r>
          </w:p>
        </w:tc>
        <w:tc>
          <w:tcPr>
            <w:tcW w:type="dxa" w:w="2520"/>
          </w:tcPr>
          <w:p>
            <w:r>
              <w:t>This is a fun crime game. Bad actions = rewards.</w:t>
            </w:r>
          </w:p>
        </w:tc>
        <w:tc>
          <w:tcPr>
            <w:tcW w:type="dxa" w:w="2520"/>
          </w:tcPr>
          <w:p>
            <w:r>
              <w:t>Hook the audience and establish the game’s false rules.</w:t>
            </w:r>
          </w:p>
        </w:tc>
      </w:tr>
      <w:tr>
        <w:tc>
          <w:tcPr>
            <w:tcW w:type="dxa" w:w="2520"/>
          </w:tcPr>
          <w:p>
            <w:r>
              <w:t>II — The Reveal</w:t>
            </w:r>
          </w:p>
        </w:tc>
        <w:tc>
          <w:tcPr>
            <w:tcW w:type="dxa" w:w="2520"/>
          </w:tcPr>
          <w:p>
            <w:r>
              <w:t>1.5–2 min</w:t>
            </w:r>
          </w:p>
        </w:tc>
        <w:tc>
          <w:tcPr>
            <w:tcW w:type="dxa" w:w="2520"/>
          </w:tcPr>
          <w:p>
            <w:r>
              <w:t>Something is wrong; the earlier missions were connected.</w:t>
            </w:r>
          </w:p>
        </w:tc>
        <w:tc>
          <w:tcPr>
            <w:tcW w:type="dxa" w:w="2520"/>
          </w:tcPr>
          <w:p>
            <w:r>
              <w:t>Create the unexpected realization quickly and clearly.</w:t>
            </w:r>
          </w:p>
        </w:tc>
      </w:tr>
      <w:tr>
        <w:tc>
          <w:tcPr>
            <w:tcW w:type="dxa" w:w="2520"/>
          </w:tcPr>
          <w:p>
            <w:r>
              <w:t>III — Living With It</w:t>
            </w:r>
          </w:p>
        </w:tc>
        <w:tc>
          <w:tcPr>
            <w:tcW w:type="dxa" w:w="2520"/>
          </w:tcPr>
          <w:p>
            <w:r>
              <w:t>2–3 min</w:t>
            </w:r>
          </w:p>
        </w:tc>
        <w:tc>
          <w:tcPr>
            <w:tcW w:type="dxa" w:w="2520"/>
          </w:tcPr>
          <w:p>
            <w:r>
              <w:t>I know what I did, but the world has changed because of it.</w:t>
            </w:r>
          </w:p>
        </w:tc>
        <w:tc>
          <w:tcPr>
            <w:tcW w:type="dxa" w:w="2520"/>
          </w:tcPr>
          <w:p>
            <w:r>
              <w:t>Give consequences emotional and gameplay importance.</w:t>
            </w:r>
          </w:p>
        </w:tc>
      </w:tr>
    </w:tbl>
    <w:p>
      <w:pPr>
        <w:pStyle w:val="Heading1"/>
      </w:pPr>
      <w:r>
        <w:t>3. ACT I — THE FANTASY</w:t>
      </w:r>
    </w:p>
    <w:p>
      <w:r>
        <w:t>The opening must be deliberately fun, fast and familiar. Do not hint at morality, consequences or a hidden score.</w:t>
      </w:r>
    </w:p>
    <w:p>
      <w:pPr>
        <w:pStyle w:val="Heading2"/>
      </w:pPr>
      <w:r>
        <w:t>Opening</w:t>
      </w:r>
    </w:p>
    <w:p>
      <w:r>
        <w:t>Title: +500. Subtitle: “Make money. Build reputation. Do whatever it takes.”</w:t>
      </w:r>
    </w:p>
    <w:p>
      <w:r>
        <w:t>The protagonist is a small-time criminal in a compact stylized city. The HUD prominently displays CASH, XP and REP. Mission banners, reward sounds, particles and screen feedback make every crime feel satisfying.</w:t>
      </w:r>
    </w:p>
    <w:p>
      <w:pPr>
        <w:pStyle w:val="Heading2"/>
      </w:pPr>
      <w:r>
        <w:t>Mission 01 — Quick Cash</w:t>
      </w:r>
    </w:p>
    <w:p>
      <w:pPr>
        <w:pStyle w:val="ListBullet"/>
      </w:pPr>
      <w:r>
        <w:t>Objective: Rob a convenience store.</w:t>
      </w:r>
    </w:p>
    <w:p>
      <w:pPr>
        <w:pStyle w:val="ListBullet"/>
      </w:pPr>
      <w:r>
        <w:t>Player enters, grabs the cash and escapes.</w:t>
      </w:r>
    </w:p>
    <w:p>
      <w:pPr>
        <w:pStyle w:val="ListBullet"/>
      </w:pPr>
      <w:r>
        <w:t>Reward: +$500, XP and reputation.</w:t>
      </w:r>
    </w:p>
    <w:p>
      <w:pPr>
        <w:pStyle w:val="ListBullet"/>
      </w:pPr>
      <w:r>
        <w:t>Keep the shop owner interaction brief. Do not emphasize their personal story yet.</w:t>
      </w:r>
    </w:p>
    <w:p>
      <w:pPr>
        <w:pStyle w:val="Heading2"/>
      </w:pPr>
      <w:r>
        <w:t>Mission 02 — Send a Message</w:t>
      </w:r>
    </w:p>
    <w:p>
      <w:pPr>
        <w:pStyle w:val="ListBullet"/>
      </w:pPr>
      <w:r>
        <w:t>Objective: Confront an NPC who refuses to cooperate.</w:t>
      </w:r>
    </w:p>
    <w:p>
      <w:pPr>
        <w:pStyle w:val="ListBullet"/>
      </w:pPr>
      <w:r>
        <w:t>Player fights the NPC.</w:t>
      </w:r>
    </w:p>
    <w:p>
      <w:pPr>
        <w:pStyle w:val="ListBullet"/>
      </w:pPr>
      <w:r>
        <w:t>Reward: +300 XP / reputation.</w:t>
      </w:r>
    </w:p>
    <w:p>
      <w:pPr>
        <w:pStyle w:val="ListBullet"/>
      </w:pPr>
      <w:r>
        <w:t>Use exaggerated action-game feedback: combo text, hit effects, reward sound.</w:t>
      </w:r>
    </w:p>
    <w:p>
      <w:pPr>
        <w:pStyle w:val="Heading2"/>
      </w:pPr>
      <w:r>
        <w:t>Mission 03 — Hot Ride</w:t>
      </w:r>
    </w:p>
    <w:p>
      <w:pPr>
        <w:pStyle w:val="ListBullet"/>
      </w:pPr>
      <w:r>
        <w:t>Objective: Steal a parked car.</w:t>
      </w:r>
    </w:p>
    <w:p>
      <w:pPr>
        <w:pStyle w:val="ListBullet"/>
      </w:pPr>
      <w:r>
        <w:t>Short police chase or escape sequence.</w:t>
      </w:r>
    </w:p>
    <w:p>
      <w:pPr>
        <w:pStyle w:val="ListBullet"/>
      </w:pPr>
      <w:r>
        <w:t>Reward: +$1,000.</w:t>
      </w:r>
    </w:p>
    <w:p>
      <w:pPr>
        <w:pStyle w:val="ListBullet"/>
      </w:pPr>
      <w:r>
        <w:t>End Act I with the player feeling successful and powerful.</w:t>
      </w:r>
    </w:p>
    <w:p>
      <w:pPr>
        <w:pStyle w:val="Heading2"/>
      </w:pPr>
      <w:r>
        <w:t>Critical rule</w:t>
      </w:r>
    </w:p>
    <w:p>
      <w:r>
        <w:t>There must be NO “consequence detected,” morality meter, mission failure, warning, sad narration or obvious clue in Act I. The player must first accept the game's reward system.</w:t>
      </w:r>
    </w:p>
    <w:p>
      <w:pPr>
        <w:pStyle w:val="Heading1"/>
      </w:pPr>
      <w:r>
        <w:t>4. ACT II — THE QUICK BUT IMPACTFUL REVEAL</w:t>
      </w:r>
    </w:p>
    <w:p>
      <w:r>
        <w:t>The original slow-burn idea is shortened for a live pitch. Instead of making the audience wait several minutes for subtle clues, use a rapid chain of three recognizable callbacks, followed by one clear reveal.</w:t>
      </w:r>
    </w:p>
    <w:p>
      <w:pPr>
        <w:pStyle w:val="Heading2"/>
      </w:pPr>
      <w:r>
        <w:t>Transition</w:t>
      </w:r>
    </w:p>
    <w:p>
      <w:r>
        <w:t>After Mission 03, the music changes slightly. The player returns to the city. The same locations are still present, but their state has changed.</w:t>
      </w:r>
    </w:p>
    <w:p>
      <w:pPr>
        <w:pStyle w:val="Heading2"/>
      </w:pPr>
      <w:r>
        <w:t>Callback 1 — The Store</w:t>
      </w:r>
    </w:p>
    <w:p>
      <w:r>
        <w:t>The store from Mission 01 is closed. The owner is outside or sitting nearby. A small “CLOSED” notice is visible. No exposition is given.</w:t>
      </w:r>
    </w:p>
    <w:p>
      <w:pPr>
        <w:pStyle w:val="Heading2"/>
      </w:pPr>
      <w:r>
        <w:t>Callback 2 — The Fighter</w:t>
      </w:r>
    </w:p>
    <w:p>
      <w:r>
        <w:t>The NPC from Mission 02 appears injured or is being taken away by an ambulance. The player recognizes them.</w:t>
      </w:r>
    </w:p>
    <w:p>
      <w:pPr>
        <w:pStyle w:val="Heading2"/>
      </w:pPr>
      <w:r>
        <w:t>Callback 3 — The Car</w:t>
      </w:r>
    </w:p>
    <w:p>
      <w:r>
        <w:t>The person whose car was stolen is searching for it. The player recognizes the vehicle and realizes why the person is distressed.</w:t>
      </w:r>
    </w:p>
    <w:p>
      <w:pPr>
        <w:pStyle w:val="Heading2"/>
      </w:pPr>
      <w:r>
        <w:t>The reveal mission — “One More Job”</w:t>
      </w:r>
    </w:p>
    <w:p>
      <w:r>
        <w:t>The player is offered another robbery. The target recognizes the protagonist. Another affected character appears. The game freezes briefly.</w:t>
      </w:r>
    </w:p>
    <w:p>
      <w:r>
        <w:t>Rapid flashback montage: STORE → FIGHT → CAR → the affected people.</w:t>
      </w:r>
    </w:p>
    <w:p>
      <w:r>
        <w:t>The protagonist finally understands: these were not disposable game events. The people and places were connected.</w:t>
      </w:r>
    </w:p>
    <w:p>
      <w:pPr>
        <w:pStyle w:val="Heading2"/>
      </w:pPr>
      <w:r>
        <w:t>HUD reveal</w:t>
      </w:r>
    </w:p>
    <w:p>
      <w:r>
        <w:t>The normal HUD glitches away. Replace the reward-centric interface with a consequence summary:</w:t>
      </w:r>
    </w:p>
    <w:tbl>
      <w:tblPr>
        <w:tblStyle w:val="LightShading-Accent1"/>
        <w:tblW w:type="auto" w:w="0"/>
        <w:tblLook w:firstColumn="1" w:firstRow="1" w:lastColumn="0" w:lastRow="0" w:noHBand="0" w:noVBand="1" w:val="04A0"/>
      </w:tblPr>
      <w:tblGrid>
        <w:gridCol w:w="5040"/>
        <w:gridCol w:w="5040"/>
      </w:tblGrid>
      <w:tr>
        <w:tc>
          <w:tcPr>
            <w:tcW w:type="dxa" w:w="5040"/>
          </w:tcPr>
          <w:p>
            <w:r>
              <w:t>Earlier action</w:t>
            </w:r>
          </w:p>
        </w:tc>
        <w:tc>
          <w:tcPr>
            <w:tcW w:type="dxa" w:w="5040"/>
          </w:tcPr>
          <w:p>
            <w:r>
              <w:t>What it changed</w:t>
            </w:r>
          </w:p>
        </w:tc>
      </w:tr>
      <w:tr>
        <w:tc>
          <w:tcPr>
            <w:tcW w:type="dxa" w:w="5040"/>
          </w:tcPr>
          <w:p>
            <w:r>
              <w:t>Robbed the store</w:t>
            </w:r>
          </w:p>
        </w:tc>
        <w:tc>
          <w:tcPr>
            <w:tcW w:type="dxa" w:w="5040"/>
          </w:tcPr>
          <w:p>
            <w:r>
              <w:t>Business closed / owner lost income</w:t>
            </w:r>
          </w:p>
        </w:tc>
      </w:tr>
      <w:tr>
        <w:tc>
          <w:tcPr>
            <w:tcW w:type="dxa" w:w="5040"/>
          </w:tcPr>
          <w:p>
            <w:r>
              <w:t>Attacked the NPC</w:t>
            </w:r>
          </w:p>
        </w:tc>
        <w:tc>
          <w:tcPr>
            <w:tcW w:type="dxa" w:w="5040"/>
          </w:tcPr>
          <w:p>
            <w:r>
              <w:t>Person injured / family affected</w:t>
            </w:r>
          </w:p>
        </w:tc>
      </w:tr>
      <w:tr>
        <w:tc>
          <w:tcPr>
            <w:tcW w:type="dxa" w:w="5040"/>
          </w:tcPr>
          <w:p>
            <w:r>
              <w:t>Stole the car</w:t>
            </w:r>
          </w:p>
        </w:tc>
        <w:tc>
          <w:tcPr>
            <w:tcW w:type="dxa" w:w="5040"/>
          </w:tcPr>
          <w:p>
            <w:r>
              <w:t>Owner reported it / police investigation</w:t>
            </w:r>
          </w:p>
        </w:tc>
      </w:tr>
    </w:tbl>
    <w:p>
      <w:r>
        <w:t>Do not present a simplistic “bad person” score. The point is to reveal relationships and damage, not to label the player.</w:t>
      </w:r>
    </w:p>
    <w:p>
      <w:pPr>
        <w:pStyle w:val="Heading2"/>
      </w:pPr>
      <w:r>
        <w:t>Reveal line</w:t>
      </w:r>
    </w:p>
    <w:p>
      <w:r>
        <w:t>Suggested line: “You thought the game was counting your rewards. It was counting what they cost.”</w:t>
      </w:r>
    </w:p>
    <w:p>
      <w:pPr>
        <w:pStyle w:val="Heading1"/>
      </w:pPr>
      <w:r>
        <w:t>5. ACT III — LIVING WITH THE CONSEQUENCES</w:t>
      </w:r>
    </w:p>
    <w:p>
      <w:r>
        <w:t>This act must be substantial. The game does not simply show a cutscene saying the player did bad things. The player must try to continue playing, but the same city and mechanics now feel different.</w:t>
      </w:r>
    </w:p>
    <w:p>
      <w:pPr>
        <w:pStyle w:val="Heading2"/>
      </w:pPr>
      <w:r>
        <w:t>Mission — One Last Job</w:t>
      </w:r>
    </w:p>
    <w:p>
      <w:r>
        <w:t>Offer the player another familiar robbery with an attractive reward: +$5,000. This deliberately recreates the Act I reward language.</w:t>
      </w:r>
    </w:p>
    <w:p>
      <w:pPr>
        <w:pStyle w:val="Heading2"/>
      </w:pPr>
      <w:r>
        <w:t>The struggle</w:t>
      </w:r>
    </w:p>
    <w:p>
      <w:pPr>
        <w:pStyle w:val="ListBullet"/>
      </w:pPr>
      <w:r>
        <w:t>The target recognizes the protagonist.</w:t>
      </w:r>
    </w:p>
    <w:p>
      <w:pPr>
        <w:pStyle w:val="ListBullet"/>
      </w:pPr>
      <w:r>
        <w:t>Dialogue is shorter and more human: “Please. Not again.”</w:t>
      </w:r>
    </w:p>
    <w:p>
      <w:pPr>
        <w:pStyle w:val="ListBullet"/>
      </w:pPr>
      <w:r>
        <w:t>The usual reward sound is absent or muted.</w:t>
      </w:r>
    </w:p>
    <w:p>
      <w:pPr>
        <w:pStyle w:val="ListBullet"/>
      </w:pPr>
      <w:r>
        <w:t>The player can still perform the robbery, but the action feels different because its meaning is now understood.</w:t>
      </w:r>
    </w:p>
    <w:p>
      <w:pPr>
        <w:pStyle w:val="ListBullet"/>
      </w:pPr>
      <w:r>
        <w:t>Alternatively, allow the player to walk away. This introduces agency without declaring a single “correct” ending.</w:t>
      </w:r>
    </w:p>
    <w:p>
      <w:pPr>
        <w:pStyle w:val="Heading2"/>
      </w:pPr>
      <w:r>
        <w:t>Free-walk consequence sequence</w:t>
      </w:r>
    </w:p>
    <w:p>
      <w:r>
        <w:t>Whether the player completes or abandons the job, give them a short walk through the city. The same locations from Act I are now visibly altered.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Location</w:t>
            </w:r>
          </w:p>
        </w:tc>
        <w:tc>
          <w:tcPr>
            <w:tcW w:type="dxa" w:w="3360"/>
          </w:tcPr>
          <w:p>
            <w:r>
              <w:t>Act I</w:t>
            </w:r>
          </w:p>
        </w:tc>
        <w:tc>
          <w:tcPr>
            <w:tcW w:type="dxa" w:w="3360"/>
          </w:tcPr>
          <w:p>
            <w:r>
              <w:t>Act III</w:t>
            </w:r>
          </w:p>
        </w:tc>
      </w:tr>
      <w:tr>
        <w:tc>
          <w:tcPr>
            <w:tcW w:type="dxa" w:w="3360"/>
          </w:tcPr>
          <w:p>
            <w:r>
              <w:t>Store</w:t>
            </w:r>
          </w:p>
        </w:tc>
        <w:tc>
          <w:tcPr>
            <w:tcW w:type="dxa" w:w="3360"/>
          </w:tcPr>
          <w:p>
            <w:r>
              <w:t>Busy, normal</w:t>
            </w:r>
          </w:p>
        </w:tc>
        <w:tc>
          <w:tcPr>
            <w:tcW w:type="dxa" w:w="3360"/>
          </w:tcPr>
          <w:p>
            <w:r>
              <w:t>Closed / owner struggling</w:t>
            </w:r>
          </w:p>
        </w:tc>
      </w:tr>
      <w:tr>
        <w:tc>
          <w:tcPr>
            <w:tcW w:type="dxa" w:w="3360"/>
          </w:tcPr>
          <w:p>
            <w:r>
              <w:t>Alley</w:t>
            </w:r>
          </w:p>
        </w:tc>
        <w:tc>
          <w:tcPr>
            <w:tcW w:type="dxa" w:w="3360"/>
          </w:tcPr>
          <w:p>
            <w:r>
              <w:t>NPC to fight</w:t>
            </w:r>
          </w:p>
        </w:tc>
        <w:tc>
          <w:tcPr>
            <w:tcW w:type="dxa" w:w="3360"/>
          </w:tcPr>
          <w:p>
            <w:r>
              <w:t>NPC/friend or ambulance aftermath</w:t>
            </w:r>
          </w:p>
        </w:tc>
      </w:tr>
      <w:tr>
        <w:tc>
          <w:tcPr>
            <w:tcW w:type="dxa" w:w="3360"/>
          </w:tcPr>
          <w:p>
            <w:r>
              <w:t>Parking area</w:t>
            </w:r>
          </w:p>
        </w:tc>
        <w:tc>
          <w:tcPr>
            <w:tcW w:type="dxa" w:w="3360"/>
          </w:tcPr>
          <w:p>
            <w:r>
              <w:t>Easy car theft</w:t>
            </w:r>
          </w:p>
        </w:tc>
        <w:tc>
          <w:tcPr>
            <w:tcW w:type="dxa" w:w="3360"/>
          </w:tcPr>
          <w:p>
            <w:r>
              <w:t>Owner searching / police notice</w:t>
            </w:r>
          </w:p>
        </w:tc>
      </w:tr>
      <w:tr>
        <w:tc>
          <w:tcPr>
            <w:tcW w:type="dxa" w:w="3360"/>
          </w:tcPr>
          <w:p>
            <w:r>
              <w:t>Street</w:t>
            </w:r>
          </w:p>
        </w:tc>
        <w:tc>
          <w:tcPr>
            <w:tcW w:type="dxa" w:w="3360"/>
          </w:tcPr>
          <w:p>
            <w:r>
              <w:t>Crowded and lively</w:t>
            </w:r>
          </w:p>
        </w:tc>
        <w:tc>
          <w:tcPr>
            <w:tcW w:type="dxa" w:w="3360"/>
          </w:tcPr>
          <w:p>
            <w:r>
              <w:t>NPCs avoid protagonist / more police</w:t>
            </w:r>
          </w:p>
        </w:tc>
      </w:tr>
      <w:tr>
        <w:tc>
          <w:tcPr>
            <w:tcW w:type="dxa" w:w="3360"/>
          </w:tcPr>
          <w:p>
            <w:r>
              <w:t>City lighting</w:t>
            </w:r>
          </w:p>
        </w:tc>
        <w:tc>
          <w:tcPr>
            <w:tcW w:type="dxa" w:w="3360"/>
          </w:tcPr>
          <w:p>
            <w:r>
              <w:t>Bright / energetic</w:t>
            </w:r>
          </w:p>
        </w:tc>
        <w:tc>
          <w:tcPr>
            <w:tcW w:type="dxa" w:w="3360"/>
          </w:tcPr>
          <w:p>
            <w:r>
              <w:t>Darker / rain / reduced activity</w:t>
            </w:r>
          </w:p>
        </w:tc>
      </w:tr>
    </w:tbl>
    <w:p>
      <w:pPr>
        <w:pStyle w:val="Heading2"/>
      </w:pPr>
      <w:r>
        <w:t>NPC recognition</w:t>
      </w:r>
    </w:p>
    <w:p>
      <w:r>
        <w:t>Use very small reactions instead of long dialogue. An NPC sees the protagonist, pauses, looks uncomfortable, then walks away. This communicates that the protagonist's reputation is no longer a game statistic; it affects relationships.</w:t>
      </w:r>
    </w:p>
    <w:p>
      <w:pPr>
        <w:pStyle w:val="Heading2"/>
      </w:pPr>
      <w:r>
        <w:t>Optional final choice</w:t>
      </w:r>
    </w:p>
    <w:p>
      <w:r>
        <w:t>At the end, present three actions: ROB AGAIN, WALK AWAY, or HELP. Do not frame one as the “correct” answer. The purpose is to show that knowing the consequences changes the meaning of the player's next action.</w:t>
      </w:r>
    </w:p>
    <w:p>
      <w:pPr>
        <w:pStyle w:val="Heading2"/>
      </w:pPr>
      <w:r>
        <w:t>Final image</w:t>
      </w:r>
    </w:p>
    <w:p>
      <w:r>
        <w:t>The reward HUD briefly returns: +500. It then disappears. Final line: “You can't undo what you've done. But you can decide what you do next.”</w:t>
      </w:r>
    </w:p>
    <w:p>
      <w:pPr>
        <w:pStyle w:val="Heading1"/>
      </w:pPr>
      <w:r>
        <w:t>6. The Hidden Consequence System</w:t>
      </w:r>
    </w:p>
    <w:p>
      <w:r>
        <w:t>The prototype does not need sophisticated AI. Use a simple state system and scripted callbacks. The illusion of a living world comes from persistence.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Player action</w:t>
            </w:r>
          </w:p>
        </w:tc>
        <w:tc>
          <w:tcPr>
            <w:tcW w:type="dxa" w:w="2520"/>
          </w:tcPr>
          <w:p>
            <w:r>
              <w:t>Immediate reward</w:t>
            </w:r>
          </w:p>
        </w:tc>
        <w:tc>
          <w:tcPr>
            <w:tcW w:type="dxa" w:w="2520"/>
          </w:tcPr>
          <w:p>
            <w:r>
              <w:t>Hidden state</w:t>
            </w:r>
          </w:p>
        </w:tc>
        <w:tc>
          <w:tcPr>
            <w:tcW w:type="dxa" w:w="2520"/>
          </w:tcPr>
          <w:p>
            <w:r>
              <w:t>Later manifestation</w:t>
            </w:r>
          </w:p>
        </w:tc>
      </w:tr>
      <w:tr>
        <w:tc>
          <w:tcPr>
            <w:tcW w:type="dxa" w:w="2520"/>
          </w:tcPr>
          <w:p>
            <w:r>
              <w:t>Rob store</w:t>
            </w:r>
          </w:p>
        </w:tc>
        <w:tc>
          <w:tcPr>
            <w:tcW w:type="dxa" w:w="2520"/>
          </w:tcPr>
          <w:p>
            <w:r>
              <w:t>+$500</w:t>
            </w:r>
          </w:p>
        </w:tc>
        <w:tc>
          <w:tcPr>
            <w:tcW w:type="dxa" w:w="2520"/>
          </w:tcPr>
          <w:p>
            <w:r>
              <w:t>robbedStore=true</w:t>
            </w:r>
          </w:p>
        </w:tc>
        <w:tc>
          <w:tcPr>
            <w:tcW w:type="dxa" w:w="2520"/>
          </w:tcPr>
          <w:p>
            <w:r>
              <w:t>Store closes; owner reacts</w:t>
            </w:r>
          </w:p>
        </w:tc>
      </w:tr>
      <w:tr>
        <w:tc>
          <w:tcPr>
            <w:tcW w:type="dxa" w:w="2520"/>
          </w:tcPr>
          <w:p>
            <w:r>
              <w:t>Attack NPC</w:t>
            </w:r>
          </w:p>
        </w:tc>
        <w:tc>
          <w:tcPr>
            <w:tcW w:type="dxa" w:w="2520"/>
          </w:tcPr>
          <w:p>
            <w:r>
              <w:t>+300 XP</w:t>
            </w:r>
          </w:p>
        </w:tc>
        <w:tc>
          <w:tcPr>
            <w:tcW w:type="dxa" w:w="2520"/>
          </w:tcPr>
          <w:p>
            <w:r>
              <w:t>npcInjured=true</w:t>
            </w:r>
          </w:p>
        </w:tc>
        <w:tc>
          <w:tcPr>
            <w:tcW w:type="dxa" w:w="2520"/>
          </w:tcPr>
          <w:p>
            <w:r>
              <w:t>Ambulance / NPC reaction</w:t>
            </w:r>
          </w:p>
        </w:tc>
      </w:tr>
      <w:tr>
        <w:tc>
          <w:tcPr>
            <w:tcW w:type="dxa" w:w="2520"/>
          </w:tcPr>
          <w:p>
            <w:r>
              <w:t>Steal car</w:t>
            </w:r>
          </w:p>
        </w:tc>
        <w:tc>
          <w:tcPr>
            <w:tcW w:type="dxa" w:w="2520"/>
          </w:tcPr>
          <w:p>
            <w:r>
              <w:t>+$1,000</w:t>
            </w:r>
          </w:p>
        </w:tc>
        <w:tc>
          <w:tcPr>
            <w:tcW w:type="dxa" w:w="2520"/>
          </w:tcPr>
          <w:p>
            <w:r>
              <w:t>carStolen=true</w:t>
            </w:r>
          </w:p>
        </w:tc>
        <w:tc>
          <w:tcPr>
            <w:tcW w:type="dxa" w:w="2520"/>
          </w:tcPr>
          <w:p>
            <w:r>
              <w:t>Owner searches; police notice</w:t>
            </w:r>
          </w:p>
        </w:tc>
      </w:tr>
      <w:tr>
        <w:tc>
          <w:tcPr>
            <w:tcW w:type="dxa" w:w="2520"/>
          </w:tcPr>
          <w:p>
            <w:r>
              <w:t>Repeat crime</w:t>
            </w:r>
          </w:p>
        </w:tc>
        <w:tc>
          <w:tcPr>
            <w:tcW w:type="dxa" w:w="2520"/>
          </w:tcPr>
          <w:p>
            <w:r>
              <w:t>REP increase</w:t>
            </w:r>
          </w:p>
        </w:tc>
        <w:tc>
          <w:tcPr>
            <w:tcW w:type="dxa" w:w="2520"/>
          </w:tcPr>
          <w:p>
            <w:r>
              <w:t>policeAttention++</w:t>
            </w:r>
          </w:p>
        </w:tc>
        <w:tc>
          <w:tcPr>
            <w:tcW w:type="dxa" w:w="2520"/>
          </w:tcPr>
          <w:p>
            <w:r>
              <w:t>More patrols / tension</w:t>
            </w:r>
          </w:p>
        </w:tc>
      </w:tr>
      <w:tr>
        <w:tc>
          <w:tcPr>
            <w:tcW w:type="dxa" w:w="2520"/>
          </w:tcPr>
          <w:p>
            <w:r>
              <w:t>Final robbery</w:t>
            </w:r>
          </w:p>
        </w:tc>
        <w:tc>
          <w:tcPr>
            <w:tcW w:type="dxa" w:w="2520"/>
          </w:tcPr>
          <w:p>
            <w:r>
              <w:t>+$5,000</w:t>
            </w:r>
          </w:p>
        </w:tc>
        <w:tc>
          <w:tcPr>
            <w:tcW w:type="dxa" w:w="2520"/>
          </w:tcPr>
          <w:p>
            <w:r>
              <w:t>finalChoice</w:t>
            </w:r>
          </w:p>
        </w:tc>
        <w:tc>
          <w:tcPr>
            <w:tcW w:type="dxa" w:w="2520"/>
          </w:tcPr>
          <w:p>
            <w:r>
              <w:t>Outcome changes Act III ending</w:t>
            </w:r>
          </w:p>
        </w:tc>
      </w:tr>
    </w:tbl>
    <w:p>
      <w:r>
        <w:t>The hidden state should never be shown before the reveal. The game is not calculating morality; it is remembering relationships, locations and consequences.</w:t>
      </w:r>
    </w:p>
    <w:p>
      <w:pPr>
        <w:pStyle w:val="Heading1"/>
      </w:pPr>
      <w:r>
        <w:t>7. Visual Direction</w:t>
      </w:r>
    </w:p>
    <w:p>
      <w:r>
        <w:t>Aim for high perceived graphical quality rather than technical complexity. A small top-down or 2.5D stylized city is ideal for a two-hour build.</w:t>
      </w:r>
    </w:p>
    <w:p>
      <w:pPr>
        <w:pStyle w:val="ListBullet"/>
      </w:pPr>
      <w:r>
        <w:t>Dark cinematic city with neon signs and strong silhouettes.</w:t>
      </w:r>
    </w:p>
    <w:p>
      <w:pPr>
        <w:pStyle w:val="ListBullet"/>
      </w:pPr>
      <w:r>
        <w:t>Small map with highly recognizable locations.</w:t>
      </w:r>
    </w:p>
    <w:p>
      <w:pPr>
        <w:pStyle w:val="ListBullet"/>
      </w:pPr>
      <w:r>
        <w:t>Particle effects for cash, impacts and vehicle movement.</w:t>
      </w:r>
    </w:p>
    <w:p>
      <w:pPr>
        <w:pStyle w:val="ListBullet"/>
      </w:pPr>
      <w:r>
        <w:t>Screen shake on major action events.</w:t>
      </w:r>
    </w:p>
    <w:p>
      <w:pPr>
        <w:pStyle w:val="ListBullet"/>
      </w:pPr>
      <w:r>
        <w:t>Animated rain introduced during Act II/III.</w:t>
      </w:r>
    </w:p>
    <w:p>
      <w:pPr>
        <w:pStyle w:val="ListBullet"/>
      </w:pPr>
      <w:r>
        <w:t>Lighting gradually shifts from bright/energetic to darker/colder.</w:t>
      </w:r>
    </w:p>
    <w:p>
      <w:pPr>
        <w:pStyle w:val="ListBullet"/>
      </w:pPr>
      <w:r>
        <w:t>Use a strong HUD inspired by action/crime games in Act I; simplify it after the reveal.</w:t>
      </w:r>
    </w:p>
    <w:p>
      <w:pPr>
        <w:pStyle w:val="ListBullet"/>
      </w:pPr>
      <w:r>
        <w:t>Reuse the same locations deliberately so the player recognizes what changed.</w:t>
      </w:r>
    </w:p>
    <w:p>
      <w:pPr>
        <w:pStyle w:val="Heading1"/>
      </w:pPr>
      <w:r>
        <w:t>8. Audio Direction</w:t>
      </w:r>
    </w:p>
    <w:tbl>
      <w:tblPr>
        <w:tblStyle w:val="LightShading-Accent1"/>
        <w:tblW w:type="auto" w:w="0"/>
        <w:tblLook w:firstColumn="1" w:firstRow="1" w:lastColumn="0" w:lastRow="0" w:noHBand="0" w:noVBand="1" w:val="04A0"/>
      </w:tblPr>
      <w:tblGrid>
        <w:gridCol w:w="5040"/>
        <w:gridCol w:w="5040"/>
      </w:tblGrid>
      <w:tr>
        <w:tc>
          <w:tcPr>
            <w:tcW w:type="dxa" w:w="5040"/>
          </w:tcPr>
          <w:p>
            <w:r>
              <w:t>Stage</w:t>
            </w:r>
          </w:p>
        </w:tc>
        <w:tc>
          <w:tcPr>
            <w:tcW w:type="dxa" w:w="5040"/>
          </w:tcPr>
          <w:p>
            <w:r>
              <w:t>Audio</w:t>
            </w:r>
          </w:p>
        </w:tc>
      </w:tr>
      <w:tr>
        <w:tc>
          <w:tcPr>
            <w:tcW w:type="dxa" w:w="5040"/>
          </w:tcPr>
          <w:p>
            <w:r>
              <w:t>Act I</w:t>
            </w:r>
          </w:p>
        </w:tc>
        <w:tc>
          <w:tcPr>
            <w:tcW w:type="dxa" w:w="5040"/>
          </w:tcPr>
          <w:p>
            <w:r>
              <w:t>Fast, energetic music; satisfying cash/XP sounds; punchy action effects.</w:t>
            </w:r>
          </w:p>
        </w:tc>
      </w:tr>
      <w:tr>
        <w:tc>
          <w:tcPr>
            <w:tcW w:type="dxa" w:w="5040"/>
          </w:tcPr>
          <w:p>
            <w:r>
              <w:t>Reveal</w:t>
            </w:r>
          </w:p>
        </w:tc>
        <w:tc>
          <w:tcPr>
            <w:tcW w:type="dxa" w:w="5040"/>
          </w:tcPr>
          <w:p>
            <w:r>
              <w:t>Music drops out; subtle heartbeat/low drone; flashback sounds from earlier missions.</w:t>
            </w:r>
          </w:p>
        </w:tc>
      </w:tr>
      <w:tr>
        <w:tc>
          <w:tcPr>
            <w:tcW w:type="dxa" w:w="5040"/>
          </w:tcPr>
          <w:p>
            <w:r>
              <w:t>Act III</w:t>
            </w:r>
          </w:p>
        </w:tc>
        <w:tc>
          <w:tcPr>
            <w:tcW w:type="dxa" w:w="5040"/>
          </w:tcPr>
          <w:p>
            <w:r>
              <w:t>Sparse music; rain, footsteps, distant sirens and environmental sound become dominant.</w:t>
            </w:r>
          </w:p>
        </w:tc>
      </w:tr>
    </w:tbl>
    <w:p>
      <w:r>
        <w:t>The removal of the reward sound after the reveal is especially important. The player has been trained to expect a satisfying sound after every crime; silence can communicate the change more effectively than dialogue.</w:t>
      </w:r>
    </w:p>
    <w:p>
      <w:pPr>
        <w:pStyle w:val="Heading1"/>
      </w:pPr>
      <w:r>
        <w:t>9. Map &amp; Characters</w:t>
      </w:r>
    </w:p>
    <w:p>
      <w:pPr>
        <w:pStyle w:val="Heading2"/>
      </w:pPr>
      <w:r>
        <w:t>Small city layout</w:t>
      </w:r>
    </w:p>
    <w:p>
      <w:r>
        <w:t>Use one compact map with six useful zones: convenience store, alley, parking area, residential house, central street/park, and police station. The same map is revisited in all three acts.</w:t>
      </w:r>
    </w:p>
    <w:p>
      <w:pPr>
        <w:pStyle w:val="Heading2"/>
      </w:pPr>
      <w:r>
        <w:t>Characters</w:t>
      </w:r>
    </w:p>
    <w:p>
      <w:pPr>
        <w:pStyle w:val="ListBullet"/>
      </w:pPr>
      <w:r>
        <w:t>Protagonist</w:t>
      </w:r>
    </w:p>
    <w:p>
      <w:pPr>
        <w:pStyle w:val="ListBullet"/>
      </w:pPr>
      <w:r>
        <w:t>Shop owner</w:t>
      </w:r>
    </w:p>
    <w:p>
      <w:pPr>
        <w:pStyle w:val="ListBullet"/>
      </w:pPr>
      <w:r>
        <w:t>NPC from the fight</w:t>
      </w:r>
    </w:p>
    <w:p>
      <w:pPr>
        <w:pStyle w:val="ListBullet"/>
      </w:pPr>
      <w:r>
        <w:t>Car owner</w:t>
      </w:r>
    </w:p>
    <w:p>
      <w:pPr>
        <w:pStyle w:val="ListBullet"/>
      </w:pPr>
      <w:r>
        <w:t>One family member/friend</w:t>
      </w:r>
    </w:p>
    <w:p>
      <w:pPr>
        <w:pStyle w:val="ListBullet"/>
      </w:pPr>
      <w:r>
        <w:t>Police officer</w:t>
      </w:r>
    </w:p>
    <w:p>
      <w:r>
        <w:t>Six meaningful characters are enough. Avoid crowds of unique NPCs; use repeated background NPCs for atmosphere.</w:t>
      </w:r>
    </w:p>
    <w:p>
      <w:pPr>
        <w:pStyle w:val="Heading1"/>
      </w:pPr>
      <w:r>
        <w:t>10. Technical Plan — 2-Hour Prototype</w:t>
      </w:r>
    </w:p>
    <w:p>
      <w:pPr>
        <w:pStyle w:val="Heading2"/>
      </w:pPr>
      <w:r>
        <w:t>Recommended stack</w:t>
      </w:r>
    </w:p>
    <w:p>
      <w:pPr>
        <w:pStyle w:val="ListBullet"/>
      </w:pPr>
      <w:r>
        <w:t>HTML + CSS + JavaScript + Canvas</w:t>
      </w:r>
    </w:p>
    <w:p>
      <w:pPr>
        <w:pStyle w:val="ListBullet"/>
      </w:pPr>
      <w:r>
        <w:t>No backend</w:t>
      </w:r>
    </w:p>
    <w:p>
      <w:pPr>
        <w:pStyle w:val="ListBullet"/>
      </w:pPr>
      <w:r>
        <w:t>No database</w:t>
      </w:r>
    </w:p>
    <w:p>
      <w:pPr>
        <w:pStyle w:val="ListBullet"/>
      </w:pPr>
      <w:r>
        <w:t>No login</w:t>
      </w:r>
    </w:p>
    <w:p>
      <w:pPr>
        <w:pStyle w:val="ListBullet"/>
      </w:pPr>
      <w:r>
        <w:t>No external API dependency</w:t>
      </w:r>
    </w:p>
    <w:p>
      <w:pPr>
        <w:pStyle w:val="ListBullet"/>
      </w:pPr>
      <w:r>
        <w:t>Local assets or procedural shapes wherever possible</w:t>
      </w:r>
    </w:p>
    <w:p>
      <w:pPr>
        <w:pStyle w:val="Heading2"/>
      </w:pPr>
      <w:r>
        <w:t>Core state</w:t>
      </w:r>
    </w:p>
    <w:p>
      <w:r>
        <w:t>Use a simple object containing money, XP, reputation and boolean/number flags for the three crimes and their consequences. Each mission sets a flag; later scenes read those flags and alter the environment.</w:t>
      </w:r>
    </w:p>
    <w:p>
      <w:pPr>
        <w:pStyle w:val="Heading2"/>
      </w:pPr>
      <w:r>
        <w:t>Build priority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Priority</w:t>
            </w:r>
          </w:p>
        </w:tc>
        <w:tc>
          <w:tcPr>
            <w:tcW w:type="dxa" w:w="3360"/>
          </w:tcPr>
          <w:p>
            <w:r>
              <w:t>Build</w:t>
            </w:r>
          </w:p>
        </w:tc>
        <w:tc>
          <w:tcPr>
            <w:tcW w:type="dxa" w:w="3360"/>
          </w:tcPr>
          <w:p>
            <w:r>
              <w:t>Time target</w:t>
            </w:r>
          </w:p>
        </w:tc>
      </w:tr>
      <w:tr>
        <w:tc>
          <w:tcPr>
            <w:tcW w:type="dxa" w:w="3360"/>
          </w:tcPr>
          <w:p>
            <w:r>
              <w:t>P0</w:t>
            </w:r>
          </w:p>
        </w:tc>
        <w:tc>
          <w:tcPr>
            <w:tcW w:type="dxa" w:w="3360"/>
          </w:tcPr>
          <w:p>
            <w:r>
              <w:t>Player movement + camera + compact map</w:t>
            </w:r>
          </w:p>
        </w:tc>
        <w:tc>
          <w:tcPr>
            <w:tcW w:type="dxa" w:w="3360"/>
          </w:tcPr>
          <w:p>
            <w:r>
              <w:t>15 min</w:t>
            </w:r>
          </w:p>
        </w:tc>
      </w:tr>
      <w:tr>
        <w:tc>
          <w:tcPr>
            <w:tcW w:type="dxa" w:w="3360"/>
          </w:tcPr>
          <w:p>
            <w:r>
              <w:t>P0</w:t>
            </w:r>
          </w:p>
        </w:tc>
        <w:tc>
          <w:tcPr>
            <w:tcW w:type="dxa" w:w="3360"/>
          </w:tcPr>
          <w:p>
            <w:r>
              <w:t>Three crime interactions + reward HUD</w:t>
            </w:r>
          </w:p>
        </w:tc>
        <w:tc>
          <w:tcPr>
            <w:tcW w:type="dxa" w:w="3360"/>
          </w:tcPr>
          <w:p>
            <w:r>
              <w:t>20 min</w:t>
            </w:r>
          </w:p>
        </w:tc>
      </w:tr>
      <w:tr>
        <w:tc>
          <w:tcPr>
            <w:tcW w:type="dxa" w:w="3360"/>
          </w:tcPr>
          <w:p>
            <w:r>
              <w:t>P0</w:t>
            </w:r>
          </w:p>
        </w:tc>
        <w:tc>
          <w:tcPr>
            <w:tcW w:type="dxa" w:w="3360"/>
          </w:tcPr>
          <w:p>
            <w:r>
              <w:t>Three consequence callbacks</w:t>
            </w:r>
          </w:p>
        </w:tc>
        <w:tc>
          <w:tcPr>
            <w:tcW w:type="dxa" w:w="3360"/>
          </w:tcPr>
          <w:p>
            <w:r>
              <w:t>20 min</w:t>
            </w:r>
          </w:p>
        </w:tc>
      </w:tr>
      <w:tr>
        <w:tc>
          <w:tcPr>
            <w:tcW w:type="dxa" w:w="3360"/>
          </w:tcPr>
          <w:p>
            <w:r>
              <w:t>P0</w:t>
            </w:r>
          </w:p>
        </w:tc>
        <w:tc>
          <w:tcPr>
            <w:tcW w:type="dxa" w:w="3360"/>
          </w:tcPr>
          <w:p>
            <w:r>
              <w:t>Middle reveal sequence</w:t>
            </w:r>
          </w:p>
        </w:tc>
        <w:tc>
          <w:tcPr>
            <w:tcW w:type="dxa" w:w="3360"/>
          </w:tcPr>
          <w:p>
            <w:r>
              <w:t>20 min</w:t>
            </w:r>
          </w:p>
        </w:tc>
      </w:tr>
      <w:tr>
        <w:tc>
          <w:tcPr>
            <w:tcW w:type="dxa" w:w="3360"/>
          </w:tcPr>
          <w:p>
            <w:r>
              <w:t>P0</w:t>
            </w:r>
          </w:p>
        </w:tc>
        <w:tc>
          <w:tcPr>
            <w:tcW w:type="dxa" w:w="3360"/>
          </w:tcPr>
          <w:p>
            <w:r>
              <w:t>Act III final robbery + walk</w:t>
            </w:r>
          </w:p>
        </w:tc>
        <w:tc>
          <w:tcPr>
            <w:tcW w:type="dxa" w:w="3360"/>
          </w:tcPr>
          <w:p>
            <w:r>
              <w:t>20 min</w:t>
            </w:r>
          </w:p>
        </w:tc>
      </w:tr>
      <w:tr>
        <w:tc>
          <w:tcPr>
            <w:tcW w:type="dxa" w:w="3360"/>
          </w:tcPr>
          <w:p>
            <w:r>
              <w:t>P1</w:t>
            </w:r>
          </w:p>
        </w:tc>
        <w:tc>
          <w:tcPr>
            <w:tcW w:type="dxa" w:w="3360"/>
          </w:tcPr>
          <w:p>
            <w:r>
              <w:t>Particles, screen shake, transitions, lighting</w:t>
            </w:r>
          </w:p>
        </w:tc>
        <w:tc>
          <w:tcPr>
            <w:tcW w:type="dxa" w:w="3360"/>
          </w:tcPr>
          <w:p>
            <w:r>
              <w:t>15 min</w:t>
            </w:r>
          </w:p>
        </w:tc>
      </w:tr>
      <w:tr>
        <w:tc>
          <w:tcPr>
            <w:tcW w:type="dxa" w:w="3360"/>
          </w:tcPr>
          <w:p>
            <w:r>
              <w:t>P1</w:t>
            </w:r>
          </w:p>
        </w:tc>
        <w:tc>
          <w:tcPr>
            <w:tcW w:type="dxa" w:w="3360"/>
          </w:tcPr>
          <w:p>
            <w:r>
              <w:t>Audio + final polish + bug fixing</w:t>
            </w:r>
          </w:p>
        </w:tc>
        <w:tc>
          <w:tcPr>
            <w:tcW w:type="dxa" w:w="3360"/>
          </w:tcPr>
          <w:p>
            <w:r>
              <w:t>10 min</w:t>
            </w:r>
          </w:p>
        </w:tc>
      </w:tr>
    </w:tbl>
    <w:p>
      <w:pPr>
        <w:pStyle w:val="Heading1"/>
      </w:pPr>
      <w:r>
        <w:t>11. What NOT to Build</w:t>
      </w:r>
    </w:p>
    <w:p>
      <w:pPr>
        <w:pStyle w:val="ListBullet"/>
      </w:pPr>
      <w:r>
        <w:t>Do not build a true open world.</w:t>
      </w:r>
    </w:p>
    <w:p>
      <w:pPr>
        <w:pStyle w:val="ListBullet"/>
      </w:pPr>
      <w:r>
        <w:t>Do not build realistic driving physics.</w:t>
      </w:r>
    </w:p>
    <w:p>
      <w:pPr>
        <w:pStyle w:val="ListBullet"/>
      </w:pPr>
      <w:r>
        <w:t>Do not build complex enemy AI.</w:t>
      </w:r>
    </w:p>
    <w:p>
      <w:pPr>
        <w:pStyle w:val="ListBullet"/>
      </w:pPr>
      <w:r>
        <w:t>Do not build procedural missions.</w:t>
      </w:r>
    </w:p>
    <w:p>
      <w:pPr>
        <w:pStyle w:val="ListBullet"/>
      </w:pPr>
      <w:r>
        <w:t>Do not build an inventory system.</w:t>
      </w:r>
    </w:p>
    <w:p>
      <w:pPr>
        <w:pStyle w:val="ListBullet"/>
      </w:pPr>
      <w:r>
        <w:t>Do not build multiplayer.</w:t>
      </w:r>
    </w:p>
    <w:p>
      <w:pPr>
        <w:pStyle w:val="ListBullet"/>
      </w:pPr>
      <w:r>
        <w:t>Do not spend time on a large number of weapons.</w:t>
      </w:r>
    </w:p>
    <w:p>
      <w:pPr>
        <w:pStyle w:val="ListBullet"/>
      </w:pPr>
      <w:r>
        <w:t>Do not create ten different endings.</w:t>
      </w:r>
    </w:p>
    <w:p>
      <w:r>
        <w:t>The judges should remember the concept and the reveal, not the number of systems implemented.</w:t>
      </w:r>
    </w:p>
    <w:p>
      <w:pPr>
        <w:pStyle w:val="Heading1"/>
      </w:pPr>
      <w:r>
        <w:t>12. Live Hackathon Demo Plan</w:t>
      </w:r>
    </w:p>
    <w:p>
      <w:r>
        <w:t>The developer should control the game throughout the pitch. The audience does not need to play.</w:t>
      </w:r>
    </w:p>
    <w:p>
      <w:pPr>
        <w:pStyle w:val="Heading2"/>
      </w:pPr>
      <w:r>
        <w:t>Opening — 20 seconds</w:t>
      </w:r>
    </w:p>
    <w:p>
      <w:r>
        <w:t>Say: “We wanted to make a game where the player is taught that doing bad things is how you win.”</w:t>
      </w:r>
    </w:p>
    <w:p>
      <w:pPr>
        <w:pStyle w:val="Heading2"/>
      </w:pPr>
      <w:r>
        <w:t>Act I — 90 seconds</w:t>
      </w:r>
    </w:p>
    <w:p>
      <w:r>
        <w:t>Perform the robbery, fight and car theft quickly. Let the reward UI dominate. Say only enough to establish the false rules: “Robbery gives cash. Fighting gives XP. Stealing gets reputation.”</w:t>
      </w:r>
    </w:p>
    <w:p>
      <w:pPr>
        <w:pStyle w:val="Heading2"/>
      </w:pPr>
      <w:r>
        <w:t>Act II — 90 seconds</w:t>
      </w:r>
    </w:p>
    <w:p>
      <w:r>
        <w:t>Return to the city. Show the closed store, injured NPC and searching car owner without explaining each one. Then trigger the reveal. Say: “And this is where the game changes.” Show the flashbacks and consequence summary.</w:t>
      </w:r>
    </w:p>
    <w:p>
      <w:pPr>
        <w:pStyle w:val="Heading2"/>
      </w:pPr>
      <w:r>
        <w:t>Act III — 2 minutes</w:t>
      </w:r>
    </w:p>
    <w:p>
      <w:r>
        <w:t>Start the final robbery. Show the target recognizing the protagonist. Then walk through the changed city. Let the audience see the reactions and environmental changes.</w:t>
      </w:r>
    </w:p>
    <w:p>
      <w:pPr>
        <w:pStyle w:val="Heading2"/>
      </w:pPr>
      <w:r>
        <w:t>Closing — 20 seconds</w:t>
      </w:r>
    </w:p>
    <w:p>
      <w:r>
        <w:t>Finish with: “The unexpected consequence wasn't a game-over screen. It was having to keep playing after realizing what your actions had done.”</w:t>
      </w:r>
    </w:p>
    <w:p>
      <w:r>
        <w:t>Then show the final line: “You can't undo what you've done. But you can decide what you do next.”</w:t>
      </w:r>
    </w:p>
    <w:p>
      <w:pPr>
        <w:pStyle w:val="Heading1"/>
      </w:pPr>
      <w:r>
        <w:t>13. Pitch Safety: Avoiding Accidental Spoilers</w:t>
      </w:r>
    </w:p>
    <w:p>
      <w:pPr>
        <w:pStyle w:val="ListBullet"/>
      </w:pPr>
      <w:r>
        <w:t>Never mention the hidden consequence system before Act II.</w:t>
      </w:r>
    </w:p>
    <w:p>
      <w:pPr>
        <w:pStyle w:val="ListBullet"/>
      </w:pPr>
      <w:r>
        <w:t>Never use the word “consequence” in the Act I UI.</w:t>
      </w:r>
    </w:p>
    <w:p>
      <w:pPr>
        <w:pStyle w:val="ListBullet"/>
      </w:pPr>
      <w:r>
        <w:t>Never show a morality meter.</w:t>
      </w:r>
    </w:p>
    <w:p>
      <w:pPr>
        <w:pStyle w:val="ListBullet"/>
      </w:pPr>
      <w:r>
        <w:t>Never make a mission abruptly fail just to signal the twist.</w:t>
      </w:r>
    </w:p>
    <w:p>
      <w:pPr>
        <w:pStyle w:val="ListBullet"/>
      </w:pPr>
      <w:r>
        <w:t>Do not explain the closed store or injured NPC before the reveal.</w:t>
      </w:r>
    </w:p>
    <w:p>
      <w:pPr>
        <w:pStyle w:val="ListBullet"/>
      </w:pPr>
      <w:r>
        <w:t>If a judge asks “Why did that happen?” during Act II, answer: “You'll see in a moment.”</w:t>
      </w:r>
    </w:p>
    <w:p>
      <w:pPr>
        <w:pStyle w:val="ListBullet"/>
      </w:pPr>
      <w:r>
        <w:t>The reveal should occur within roughly 60–90 seconds of the first visible strange event so the live audience does not become confused.</w:t>
      </w:r>
    </w:p>
    <w:p>
      <w:pPr>
        <w:pStyle w:val="ListBullet"/>
      </w:pPr>
      <w:r>
        <w:t>Use recognizable callbacks rather than slow environmental hints. The audience should connect the events quickly.</w:t>
      </w:r>
    </w:p>
    <w:p>
      <w:pPr>
        <w:pStyle w:val="Heading1"/>
      </w:pPr>
      <w:r>
        <w:t>14. Success Criteria</w:t>
      </w:r>
    </w:p>
    <w:p>
      <w:r>
        <w:t>The prototype succeeds if a judge can understand the entire experience from a short guided demo:</w:t>
      </w:r>
    </w:p>
    <w:p>
      <w:pPr>
        <w:pStyle w:val="ListNumber"/>
      </w:pPr>
      <w:r>
        <w:t>At first, the game looks and feels like a conventional crime/action game.</w:t>
      </w:r>
    </w:p>
    <w:p>
      <w:pPr>
        <w:pStyle w:val="ListNumber"/>
      </w:pPr>
      <w:r>
        <w:t>The reward system makes the player want to continue.</w:t>
      </w:r>
    </w:p>
    <w:p>
      <w:pPr>
        <w:pStyle w:val="ListNumber"/>
      </w:pPr>
      <w:r>
        <w:t>The middle reveal clearly connects earlier actions to later human consequences.</w:t>
      </w:r>
    </w:p>
    <w:p>
      <w:pPr>
        <w:pStyle w:val="ListNumber"/>
      </w:pPr>
      <w:r>
        <w:t>Act III demonstrates that consequences persist and affect normal gameplay.</w:t>
      </w:r>
    </w:p>
    <w:p>
      <w:pPr>
        <w:pStyle w:val="ListNumber"/>
      </w:pPr>
      <w:r>
        <w:t>The final message leaves the player thinking about what “winning” means.</w:t>
      </w:r>
    </w:p>
    <w:p>
      <w:r>
        <w:t>The goal is not to build a large game. The goal is to create a small game with a strong emotional reversal.</w:t>
      </w:r>
    </w:p>
    <w:p>
      <w:pPr>
        <w:pStyle w:val="Heading1"/>
      </w:pPr>
      <w:r>
        <w:t>15. One-Sentence Game Description</w:t>
      </w:r>
    </w:p>
    <w:p>
      <w:r>
        <w:t>“+500 is a crime game where every robbery, fight and theft makes you stronger—until halfway through, you discover that the game has been keeping a completely different score: the people and lives your actions affected.”</w:t>
      </w:r>
    </w:p>
    <w:p>
      <w:pPr>
        <w:pStyle w:val="Heading1"/>
      </w:pPr>
      <w:r>
        <w:t>16. Core Design Principle</w:t>
      </w:r>
    </w:p>
    <w:p>
      <w:r>
        <w:t>REWARD THE ACTION. REMEMBER THE ACTION. REVEAL THE COST. LET THE PLAYER CONTINUE.</w:t>
      </w:r>
    </w:p>
    <w:p>
      <w:r>
        <w:t>That four-step structure should guide every design decision in the prototype.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